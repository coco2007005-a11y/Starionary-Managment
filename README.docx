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</w:t>
      </w:r>
    </w:p>
    <w:p>
      <w:pPr>
        <w:pStyle w:val="Heading2"/>
      </w:pPr>
      <w:r>
        <w:t>Project Title</w:t>
      </w:r>
    </w:p>
    <w:p>
      <w:r>
        <w:t>Stationary Management System (Tkinter Python Application)</w:t>
      </w:r>
    </w:p>
    <w:p>
      <w:pPr>
        <w:pStyle w:val="Heading2"/>
      </w:pPr>
      <w:r>
        <w:t>Overview of the Project</w:t>
      </w:r>
    </w:p>
    <w:p>
      <w:r>
        <w:t xml:space="preserve">A GUI-based application created using Python’s Tkinter library. </w:t>
      </w:r>
    </w:p>
    <w:p>
      <w:r>
        <w:t>It allows users to input quantities of stationery items and automatically calculates the total bill.</w:t>
      </w:r>
    </w:p>
    <w:p>
      <w:pPr>
        <w:pStyle w:val="Heading2"/>
      </w:pPr>
      <w:r>
        <w:t>Features</w:t>
      </w:r>
    </w:p>
    <w:p>
      <w:r>
        <w:t xml:space="preserve">• Simple Tkinter GUI  </w:t>
      </w:r>
    </w:p>
    <w:p>
      <w:r>
        <w:t xml:space="preserve">• Fixed price list display  </w:t>
      </w:r>
    </w:p>
    <w:p>
      <w:r>
        <w:t xml:space="preserve">• Auto calculation of total bill  </w:t>
      </w:r>
    </w:p>
    <w:p>
      <w:r>
        <w:t xml:space="preserve">• Reset functionality  </w:t>
      </w:r>
    </w:p>
    <w:p>
      <w:r>
        <w:t>• Error-handled inputs</w:t>
      </w:r>
    </w:p>
    <w:p>
      <w:pPr>
        <w:pStyle w:val="Heading2"/>
      </w:pPr>
      <w:r>
        <w:t>Technologies/Tools Used</w:t>
      </w:r>
    </w:p>
    <w:p>
      <w:r>
        <w:t>Python 3.x, Tkinter</w:t>
      </w:r>
    </w:p>
    <w:p>
      <w:pPr>
        <w:pStyle w:val="Heading2"/>
      </w:pPr>
      <w:r>
        <w:t>Steps to Install &amp; Run the Project</w:t>
      </w:r>
    </w:p>
    <w:p>
      <w:r>
        <w:t xml:space="preserve">1. Install Python 3  </w:t>
      </w:r>
    </w:p>
    <w:p>
      <w:r>
        <w:t xml:space="preserve">2. Save the script as stationary_management.py  </w:t>
      </w:r>
    </w:p>
    <w:p>
      <w:r>
        <w:t xml:space="preserve">3. Run: python stationary_management.py  </w:t>
      </w:r>
    </w:p>
    <w:p>
      <w:r>
        <w:t>4. GUI window will open</w:t>
      </w:r>
    </w:p>
    <w:p>
      <w:pPr>
        <w:pStyle w:val="Heading2"/>
      </w:pPr>
      <w:r>
        <w:t>Instructions for Testing</w:t>
      </w:r>
    </w:p>
    <w:p>
      <w:r>
        <w:t xml:space="preserve">• Enter any quantity  </w:t>
      </w:r>
    </w:p>
    <w:p>
      <w:r>
        <w:t xml:space="preserve">• Click TOTAL  </w:t>
      </w:r>
    </w:p>
    <w:p>
      <w:r>
        <w:t xml:space="preserve">• Click RESET to clear  </w:t>
      </w:r>
    </w:p>
    <w:p>
      <w:r>
        <w:t>• Try invalid inputs—handled safely</w:t>
      </w:r>
    </w:p>
    <w:p>
      <w:pPr>
        <w:pStyle w:val="Heading2"/>
      </w:pPr>
      <w:r>
        <w:t>Screenshots</w:t>
      </w:r>
    </w:p>
    <w:p>
      <w:r>
        <w:t>Insert GUI screenshot here (placeholder)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