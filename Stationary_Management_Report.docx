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27E8" w14:textId="77777777" w:rsidR="00C14DE9" w:rsidRDefault="003D0469">
      <w:pPr>
        <w:pStyle w:val="Heading1"/>
      </w:pPr>
      <w:r>
        <w:t>Project Report: Stationary Management System (Tkinter)</w:t>
      </w:r>
    </w:p>
    <w:p w14:paraId="67FDD110" w14:textId="77777777" w:rsidR="00C14DE9" w:rsidRDefault="003D0469">
      <w:pPr>
        <w:pStyle w:val="Heading2"/>
      </w:pPr>
      <w:r>
        <w:t>Introduction</w:t>
      </w:r>
    </w:p>
    <w:p w14:paraId="0F4A2E3A" w14:textId="77777777" w:rsidR="00C14DE9" w:rsidRDefault="003D0469">
      <w:r>
        <w:t>This project is a GUI-based Stationary Management System developed using Python Tkinter. It allows users to enter quantities of stationery items and generates the total bill automatically.</w:t>
      </w:r>
    </w:p>
    <w:p w14:paraId="2BDC31A0" w14:textId="77777777" w:rsidR="00C14DE9" w:rsidRDefault="003D0469">
      <w:pPr>
        <w:pStyle w:val="Heading2"/>
      </w:pPr>
      <w:r>
        <w:t>Problem Statement</w:t>
      </w:r>
    </w:p>
    <w:p w14:paraId="396896B3" w14:textId="77777777" w:rsidR="00C14DE9" w:rsidRDefault="003D0469">
      <w:r>
        <w:t>Manual billing of multiple stationery items is slow and error-prone. This system automates bill calculation and improves accuracy.</w:t>
      </w:r>
    </w:p>
    <w:p w14:paraId="7C6A271E" w14:textId="77777777" w:rsidR="00C14DE9" w:rsidRDefault="003D0469">
      <w:pPr>
        <w:pStyle w:val="Heading2"/>
      </w:pPr>
      <w:r>
        <w:t>Functional Requirements</w:t>
      </w:r>
    </w:p>
    <w:p w14:paraId="0F6B9ECA" w14:textId="77777777" w:rsidR="00C14DE9" w:rsidRDefault="003D0469">
      <w:r>
        <w:t>• Input quantity for each item</w:t>
      </w:r>
    </w:p>
    <w:p w14:paraId="2EB76CA6" w14:textId="77777777" w:rsidR="00C14DE9" w:rsidRDefault="003D0469">
      <w:r>
        <w:t>• Display fixed price list</w:t>
      </w:r>
    </w:p>
    <w:p w14:paraId="4DCFD7CC" w14:textId="77777777" w:rsidR="00C14DE9" w:rsidRDefault="003D0469">
      <w:r>
        <w:t>• Calculate total automatically</w:t>
      </w:r>
    </w:p>
    <w:p w14:paraId="39968F7E" w14:textId="77777777" w:rsidR="00C14DE9" w:rsidRDefault="003D0469">
      <w:r>
        <w:t>• Reset all fields</w:t>
      </w:r>
    </w:p>
    <w:p w14:paraId="600B9B34" w14:textId="77777777" w:rsidR="00C14DE9" w:rsidRDefault="003D0469">
      <w:r>
        <w:t>• Show bill in GUI</w:t>
      </w:r>
    </w:p>
    <w:p w14:paraId="384E1034" w14:textId="77777777" w:rsidR="00C14DE9" w:rsidRDefault="003D0469">
      <w:pPr>
        <w:pStyle w:val="Heading2"/>
      </w:pPr>
      <w:r>
        <w:t>Non-functional Requirements</w:t>
      </w:r>
    </w:p>
    <w:p w14:paraId="25D06D77" w14:textId="77777777" w:rsidR="00C14DE9" w:rsidRDefault="003D0469">
      <w:r>
        <w:t>• Simple and user-friendly UI</w:t>
      </w:r>
    </w:p>
    <w:p w14:paraId="48042826" w14:textId="77777777" w:rsidR="00C14DE9" w:rsidRDefault="003D0469">
      <w:r>
        <w:t>• Fast performance</w:t>
      </w:r>
    </w:p>
    <w:p w14:paraId="6285234D" w14:textId="77777777" w:rsidR="00C14DE9" w:rsidRDefault="003D0469">
      <w:r>
        <w:t>• Offline functionality</w:t>
      </w:r>
    </w:p>
    <w:p w14:paraId="28A83796" w14:textId="77777777" w:rsidR="00C14DE9" w:rsidRDefault="003D0469">
      <w:r>
        <w:t>• Error handling for invalid inputs</w:t>
      </w:r>
    </w:p>
    <w:p w14:paraId="58693D92" w14:textId="77777777" w:rsidR="00C14DE9" w:rsidRDefault="003D0469">
      <w:pPr>
        <w:pStyle w:val="Heading2"/>
      </w:pPr>
      <w:r>
        <w:t>System Architecture</w:t>
      </w:r>
    </w:p>
    <w:p w14:paraId="586C0033" w14:textId="77777777" w:rsidR="00C14DE9" w:rsidRDefault="003D0469">
      <w:r>
        <w:t>The system uses a GUI built with Tkinter. User inputs are collected from Entry widgets, processed in backend functions, and displayed using labels and variables.</w:t>
      </w:r>
    </w:p>
    <w:p w14:paraId="42508F86" w14:textId="77777777" w:rsidR="00C14DE9" w:rsidRDefault="003D0469">
      <w:pPr>
        <w:pStyle w:val="Heading2"/>
      </w:pPr>
      <w:r>
        <w:t>Use Case Diagram</w:t>
      </w:r>
    </w:p>
    <w:p w14:paraId="279EF035" w14:textId="77777777" w:rsidR="00C14DE9" w:rsidRDefault="003D0469">
      <w:r>
        <w:t>User → Enter Quantity</w:t>
      </w:r>
    </w:p>
    <w:p w14:paraId="1771E3A5" w14:textId="77777777" w:rsidR="00C14DE9" w:rsidRDefault="003D0469">
      <w:r>
        <w:t>User → Reset Inputs</w:t>
      </w:r>
    </w:p>
    <w:p w14:paraId="0736E1E0" w14:textId="77777777" w:rsidR="00C14DE9" w:rsidRDefault="003D0469">
      <w:r>
        <w:t>User → Calculate Total</w:t>
      </w:r>
    </w:p>
    <w:p w14:paraId="5F83F2F0" w14:textId="77777777" w:rsidR="00C14DE9" w:rsidRDefault="003D0469">
      <w:r>
        <w:t>System → Display Bill</w:t>
      </w:r>
    </w:p>
    <w:p w14:paraId="640BD39A" w14:textId="77777777" w:rsidR="00C14DE9" w:rsidRDefault="003D0469">
      <w:pPr>
        <w:pStyle w:val="Heading2"/>
      </w:pPr>
      <w:r>
        <w:t>Workflow Diagram</w:t>
      </w:r>
    </w:p>
    <w:p w14:paraId="34C1A2CC" w14:textId="77777777" w:rsidR="00C14DE9" w:rsidRDefault="003D0469">
      <w:r>
        <w:t>1. Start</w:t>
      </w:r>
    </w:p>
    <w:p w14:paraId="038F3C83" w14:textId="77777777" w:rsidR="00C14DE9" w:rsidRDefault="003D0469">
      <w:r>
        <w:t>2. User enters item quantities</w:t>
      </w:r>
    </w:p>
    <w:p w14:paraId="29111D3F" w14:textId="77777777" w:rsidR="00C14DE9" w:rsidRDefault="003D0469">
      <w:r>
        <w:t>3. User clicks 'Total'</w:t>
      </w:r>
    </w:p>
    <w:p w14:paraId="109BC172" w14:textId="77777777" w:rsidR="00C14DE9" w:rsidRDefault="003D0469">
      <w:r>
        <w:t>4. System calculates total bill</w:t>
      </w:r>
    </w:p>
    <w:p w14:paraId="4258F7CC" w14:textId="77777777" w:rsidR="00C14DE9" w:rsidRDefault="003D0469">
      <w:r>
        <w:t>5. Display output</w:t>
      </w:r>
    </w:p>
    <w:p w14:paraId="6A272E97" w14:textId="77777777" w:rsidR="00C14DE9" w:rsidRDefault="003D0469">
      <w:r>
        <w:t>6. End</w:t>
      </w:r>
    </w:p>
    <w:p w14:paraId="7C333CC1" w14:textId="77777777" w:rsidR="00C14DE9" w:rsidRDefault="003D0469">
      <w:pPr>
        <w:pStyle w:val="Heading2"/>
      </w:pPr>
      <w:r>
        <w:t>Sequence Diagram</w:t>
      </w:r>
    </w:p>
    <w:p w14:paraId="54AEB983" w14:textId="77777777" w:rsidR="00C14DE9" w:rsidRDefault="003D0469">
      <w:r>
        <w:t>User → GUI: Enters quantity</w:t>
      </w:r>
    </w:p>
    <w:p w14:paraId="4E0FCB1A" w14:textId="77777777" w:rsidR="00C14DE9" w:rsidRDefault="003D0469">
      <w:r>
        <w:t>User → System: Clicks total</w:t>
      </w:r>
    </w:p>
    <w:p w14:paraId="4EEF8F98" w14:textId="77777777" w:rsidR="00C14DE9" w:rsidRDefault="003D0469">
      <w:r>
        <w:t>System → Calculator: Process values</w:t>
      </w:r>
    </w:p>
    <w:p w14:paraId="57648A51" w14:textId="77777777" w:rsidR="00C14DE9" w:rsidRDefault="003D0469">
      <w:r>
        <w:t>Calculator → GUI: Display total</w:t>
      </w:r>
    </w:p>
    <w:p w14:paraId="471B25EF" w14:textId="77777777" w:rsidR="00C14DE9" w:rsidRDefault="003D0469">
      <w:pPr>
        <w:pStyle w:val="Heading2"/>
      </w:pPr>
      <w:r>
        <w:t>Component Diagram</w:t>
      </w:r>
    </w:p>
    <w:p w14:paraId="778B19DD" w14:textId="77777777" w:rsidR="00C14DE9" w:rsidRDefault="003D0469">
      <w:r>
        <w:t>Components:</w:t>
      </w:r>
    </w:p>
    <w:p w14:paraId="2E6C1D89" w14:textId="77777777" w:rsidR="00C14DE9" w:rsidRDefault="003D0469">
      <w:r>
        <w:t>• GUI Module (Tkinter)</w:t>
      </w:r>
    </w:p>
    <w:p w14:paraId="04B5D9FA" w14:textId="77777777" w:rsidR="00C14DE9" w:rsidRDefault="003D0469">
      <w:r>
        <w:t>• Calculation Module</w:t>
      </w:r>
    </w:p>
    <w:p w14:paraId="4F78110E" w14:textId="77777777" w:rsidR="00C14DE9" w:rsidRDefault="003D0469">
      <w:r>
        <w:t>• Variables Storage</w:t>
      </w:r>
    </w:p>
    <w:p w14:paraId="4C3319A1" w14:textId="77777777" w:rsidR="00C14DE9" w:rsidRDefault="003D0469">
      <w:pPr>
        <w:pStyle w:val="Heading2"/>
      </w:pPr>
      <w:r>
        <w:t>ER Diagram (Not used)</w:t>
      </w:r>
    </w:p>
    <w:p w14:paraId="5F6B23A2" w14:textId="77777777" w:rsidR="00C14DE9" w:rsidRDefault="003D0469">
      <w:r>
        <w:t>No database is used in this project, so ER diagram is not applicable.</w:t>
      </w:r>
    </w:p>
    <w:p w14:paraId="2C42D824" w14:textId="77777777" w:rsidR="00C14DE9" w:rsidRDefault="003D0469">
      <w:pPr>
        <w:pStyle w:val="Heading2"/>
      </w:pPr>
      <w:r>
        <w:t>Screenshots / Output</w:t>
      </w:r>
    </w:p>
    <w:p w14:paraId="1B6AB233" w14:textId="77777777" w:rsidR="00C14DE9" w:rsidRDefault="003D0469">
      <w:r>
        <w:t>[Output Screenshot Placeholder]</w:t>
      </w:r>
    </w:p>
    <w:p w14:paraId="67430F30" w14:textId="77777777" w:rsidR="00C14DE9" w:rsidRDefault="003D0469">
      <w:r>
        <w:t>(Insert screenshot of Tkinter window here)</w:t>
      </w:r>
    </w:p>
    <w:p w14:paraId="12AA9B47" w14:textId="77777777" w:rsidR="00C14DE9" w:rsidRDefault="003D0469">
      <w:pPr>
        <w:pStyle w:val="Heading2"/>
      </w:pPr>
      <w:r>
        <w:t>Implementation Details</w:t>
      </w:r>
    </w:p>
    <w:p w14:paraId="3613A96B" w14:textId="77777777" w:rsidR="00C14DE9" w:rsidRDefault="003D0469">
      <w:r>
        <w:t>Code consists of Reset() function, Total() function, Tkinter frames, labels, buttons, and entry fields. Prices are hardcoded and total is computed using simple arithmetic.</w:t>
      </w:r>
    </w:p>
    <w:p w14:paraId="2B57314F" w14:textId="77777777" w:rsidR="00C14DE9" w:rsidRDefault="003D0469">
      <w:pPr>
        <w:pStyle w:val="Heading2"/>
      </w:pPr>
      <w:r>
        <w:t>Testing Approach</w:t>
      </w:r>
    </w:p>
    <w:p w14:paraId="4B0B6975" w14:textId="77777777" w:rsidR="00C14DE9" w:rsidRDefault="003D0469">
      <w:r>
        <w:t>Tested valid inputs, empty inputs, and invalid inputs (handled as zero). All calculations validated manually.</w:t>
      </w:r>
    </w:p>
    <w:p w14:paraId="0FD98B78" w14:textId="77777777" w:rsidR="00C14DE9" w:rsidRDefault="003D0469">
      <w:pPr>
        <w:pStyle w:val="Heading2"/>
      </w:pPr>
      <w:r>
        <w:t>Challenges Faced</w:t>
      </w:r>
    </w:p>
    <w:p w14:paraId="27C82588" w14:textId="77777777" w:rsidR="00C14DE9" w:rsidRDefault="003D0469">
      <w:r>
        <w:t>• GUI alignment</w:t>
      </w:r>
    </w:p>
    <w:p w14:paraId="445488F4" w14:textId="77777777" w:rsidR="00C14DE9" w:rsidRDefault="003D0469">
      <w:r>
        <w:t>• Error handling for string inputs</w:t>
      </w:r>
    </w:p>
    <w:p w14:paraId="7A16DB78" w14:textId="77777777" w:rsidR="00C14DE9" w:rsidRDefault="003D0469">
      <w:r>
        <w:t>• Maintaining layout clarity</w:t>
      </w:r>
    </w:p>
    <w:p w14:paraId="59EE7AD6" w14:textId="77777777" w:rsidR="00C14DE9" w:rsidRDefault="003D0469">
      <w:pPr>
        <w:pStyle w:val="Heading2"/>
      </w:pPr>
      <w:r>
        <w:t>Learnings &amp; Key Takeaways</w:t>
      </w:r>
    </w:p>
    <w:p w14:paraId="2CEB4154" w14:textId="77777777" w:rsidR="00C14DE9" w:rsidRDefault="003D0469">
      <w:r>
        <w:t>• Gained Tkinter knowledge</w:t>
      </w:r>
    </w:p>
    <w:p w14:paraId="58360855" w14:textId="77777777" w:rsidR="00C14DE9" w:rsidRDefault="003D0469">
      <w:r>
        <w:t>• GUI event handling</w:t>
      </w:r>
    </w:p>
    <w:p w14:paraId="2BEA9666" w14:textId="77777777" w:rsidR="00C14DE9" w:rsidRDefault="003D0469">
      <w:r>
        <w:t>• Basics of bill calculation systems</w:t>
      </w:r>
    </w:p>
    <w:p w14:paraId="619881A6" w14:textId="77777777" w:rsidR="00C14DE9" w:rsidRDefault="003D0469">
      <w:pPr>
        <w:pStyle w:val="Heading2"/>
      </w:pPr>
      <w:r>
        <w:t>Future Enhancements</w:t>
      </w:r>
    </w:p>
    <w:p w14:paraId="32B298CB" w14:textId="77777777" w:rsidR="00C14DE9" w:rsidRDefault="003D0469">
      <w:r>
        <w:t>• Add print/download bill</w:t>
      </w:r>
    </w:p>
    <w:p w14:paraId="089C7546" w14:textId="77777777" w:rsidR="00C14DE9" w:rsidRDefault="003D0469">
      <w:r>
        <w:t>• Add database for item storage</w:t>
      </w:r>
    </w:p>
    <w:p w14:paraId="754BA384" w14:textId="77777777" w:rsidR="00C14DE9" w:rsidRDefault="003D0469">
      <w:r>
        <w:t>• Add user login</w:t>
      </w:r>
    </w:p>
    <w:p w14:paraId="71CCFBC8" w14:textId="77777777" w:rsidR="00C14DE9" w:rsidRDefault="003D0469">
      <w:pPr>
        <w:pStyle w:val="Heading2"/>
      </w:pPr>
      <w:r>
        <w:t>References</w:t>
      </w:r>
    </w:p>
    <w:p w14:paraId="5FE41905" w14:textId="77777777" w:rsidR="00C14DE9" w:rsidRDefault="003D0469">
      <w:r>
        <w:t>• Tkinter Documentation</w:t>
      </w:r>
    </w:p>
    <w:p w14:paraId="4CA0CE46" w14:textId="77777777" w:rsidR="00C14DE9" w:rsidRDefault="003D0469">
      <w:r>
        <w:t>• Python Official Docs</w:t>
      </w:r>
    </w:p>
    <w:sectPr w:rsidR="00C14D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364500">
    <w:abstractNumId w:val="8"/>
  </w:num>
  <w:num w:numId="2" w16cid:durableId="888299472">
    <w:abstractNumId w:val="6"/>
  </w:num>
  <w:num w:numId="3" w16cid:durableId="1852403872">
    <w:abstractNumId w:val="5"/>
  </w:num>
  <w:num w:numId="4" w16cid:durableId="1706521513">
    <w:abstractNumId w:val="4"/>
  </w:num>
  <w:num w:numId="5" w16cid:durableId="1594245379">
    <w:abstractNumId w:val="7"/>
  </w:num>
  <w:num w:numId="6" w16cid:durableId="464350138">
    <w:abstractNumId w:val="3"/>
  </w:num>
  <w:num w:numId="7" w16cid:durableId="247731511">
    <w:abstractNumId w:val="2"/>
  </w:num>
  <w:num w:numId="8" w16cid:durableId="1291473936">
    <w:abstractNumId w:val="1"/>
  </w:num>
  <w:num w:numId="9" w16cid:durableId="183102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469"/>
    <w:rsid w:val="00AA1D8D"/>
    <w:rsid w:val="00B47730"/>
    <w:rsid w:val="00C14DE9"/>
    <w:rsid w:val="00CB0664"/>
    <w:rsid w:val="00D44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B8393"/>
  <w14:defaultImageDpi w14:val="300"/>
  <w15:docId w15:val="{053FE95B-ACEE-424E-8301-CC2198A2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Jain</cp:lastModifiedBy>
  <cp:revision>2</cp:revision>
  <dcterms:created xsi:type="dcterms:W3CDTF">2025-11-23T10:56:00Z</dcterms:created>
  <dcterms:modified xsi:type="dcterms:W3CDTF">2025-11-23T10:56:00Z</dcterms:modified>
  <cp:category/>
</cp:coreProperties>
</file>